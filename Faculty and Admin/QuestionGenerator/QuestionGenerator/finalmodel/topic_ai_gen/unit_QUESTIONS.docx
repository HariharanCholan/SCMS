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Generated Questions</w:t>
      </w:r>
    </w:p>
    <w:p>
      <w:pPr>
        <w:pStyle w:val="Heading2"/>
      </w:pPr>
      <w:r>
        <w:t>Q1: What is the main goal of Software Engineering?</w:t>
      </w:r>
    </w:p>
    <w:p>
      <w:r>
        <w:t>A) To develop hardware components</w:t>
      </w:r>
    </w:p>
    <w:p>
      <w:r>
        <w:t>B) To create high-quality, reliable, and maintainable software</w:t>
      </w:r>
    </w:p>
    <w:p>
      <w:r>
        <w:t>C) To design user interfaces</w:t>
      </w:r>
    </w:p>
    <w:p>
      <w:r>
        <w:t>D) To manage network systems</w:t>
      </w:r>
    </w:p>
    <w:p>
      <w:r>
        <w:rPr>
          <w:b/>
        </w:rPr>
        <w:t>ANSWER: B</w:t>
      </w:r>
    </w:p>
    <w:p>
      <w:pPr>
        <w:pStyle w:val="Heading2"/>
      </w:pPr>
      <w:r>
        <w:t>Q2: Which of the following is NOT a key principle of Software Engineering?</w:t>
      </w:r>
    </w:p>
    <w:p>
      <w:r>
        <w:t>A) Modularity</w:t>
      </w:r>
    </w:p>
    <w:p>
      <w:r>
        <w:t>B) Abstraction</w:t>
      </w:r>
    </w:p>
    <w:p>
      <w:r>
        <w:t>C) Encapsulation</w:t>
      </w:r>
    </w:p>
    <w:p>
      <w:r>
        <w:t>D) Hardware Optimization</w:t>
      </w:r>
    </w:p>
    <w:p>
      <w:r>
        <w:rPr>
          <w:b/>
        </w:rPr>
        <w:t>ANSWER: D</w:t>
      </w:r>
    </w:p>
    <w:p>
      <w:pPr>
        <w:pStyle w:val="Heading2"/>
      </w:pPr>
      <w:r>
        <w:t>Q3: Which specialized process model focuses on iterative and incremental development?</w:t>
      </w:r>
    </w:p>
    <w:p>
      <w:r>
        <w:t>A) Waterfall Model</w:t>
      </w:r>
    </w:p>
    <w:p>
      <w:r>
        <w:t>B) Spiral Model</w:t>
      </w:r>
    </w:p>
    <w:p>
      <w:r>
        <w:t>C) Agile Models</w:t>
      </w:r>
    </w:p>
    <w:p>
      <w:r>
        <w:t>D) Formal Methods</w:t>
      </w:r>
    </w:p>
    <w:p>
      <w:r>
        <w:rPr>
          <w:b/>
        </w:rPr>
        <w:t>ANSWER: C</w:t>
      </w:r>
    </w:p>
    <w:p>
      <w:pPr>
        <w:pStyle w:val="Heading2"/>
      </w:pPr>
      <w:r>
        <w:t>Q4: What does the principle of "Reusability" in Software Engineering emphasize?</w:t>
      </w:r>
    </w:p>
    <w:p>
      <w:r>
        <w:t>A) Creating components that can be used in multiple projects</w:t>
      </w:r>
    </w:p>
    <w:p>
      <w:r>
        <w:t>B) Hiding implementation details of a component</w:t>
      </w:r>
    </w:p>
    <w:p>
      <w:r>
        <w:t>C) Wrapping data and functions into a single unit</w:t>
      </w:r>
    </w:p>
    <w:p>
      <w:r>
        <w:t>D) Regularly updating software to fix bugs</w:t>
      </w:r>
    </w:p>
    <w:p>
      <w:r>
        <w:rPr>
          <w:b/>
        </w:rPr>
        <w:t>ANSWER: A</w:t>
      </w:r>
    </w:p>
    <w:p>
      <w:pPr>
        <w:pStyle w:val="Heading2"/>
      </w:pPr>
      <w:r>
        <w:t>Q5: Which of the following is a characteristic of Software Engineering?</w:t>
      </w:r>
    </w:p>
    <w:p>
      <w:r>
        <w:t>A) It is only used for single programs or applications</w:t>
      </w:r>
    </w:p>
    <w:p>
      <w:r>
        <w:t>B) It does not involve testing or maintenance</w:t>
      </w:r>
    </w:p>
    <w:p>
      <w:r>
        <w:t>C) It aims to improve quality, budget, and time efficiency</w:t>
      </w:r>
    </w:p>
    <w:p>
      <w:r>
        <w:t>D) It focuses solely on hardware development</w:t>
      </w:r>
    </w:p>
    <w:p>
      <w:r>
        <w:rPr>
          <w:b/>
        </w:rPr>
        <w:t>ANSWER: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